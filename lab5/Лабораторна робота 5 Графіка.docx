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rPr>
          <w:rFonts w:ascii="Times New Roman" w:hAnsi="Times New Roman"/>
          <w:b w:val="0"/>
          <w:sz w:val="28"/>
        </w:rPr>
        <w:t>Міністерство освіти і науки України</w:t>
      </w:r>
    </w:p>
    <w:p>
      <w:pPr>
        <w:spacing w:after="0" w:line="276" w:lineRule="auto"/>
        <w:jc w:val="center"/>
      </w:pPr>
      <w:r>
        <w:rPr>
          <w:rFonts w:ascii="Times New Roman" w:hAnsi="Times New Roman"/>
          <w:b/>
          <w:sz w:val="28"/>
        </w:rPr>
        <w:t>Київський національний університет імені Тараса Шевченка</w:t>
      </w:r>
    </w:p>
    <w:p>
      <w:pPr>
        <w:spacing w:after="720" w:line="276" w:lineRule="auto"/>
        <w:jc w:val="center"/>
      </w:pPr>
      <w:r>
        <w:rPr>
          <w:rFonts w:ascii="Times New Roman" w:hAnsi="Times New Roman"/>
          <w:b w:val="0"/>
          <w:sz w:val="28"/>
        </w:rPr>
        <w:t>Факультет інформаційних технологій</w:t>
        <w:br/>
        <w:t>Кафедра програмних систем і технологій</w:t>
      </w:r>
    </w:p>
    <w:p>
      <w:pPr>
        <w:spacing w:after="0" w:line="276" w:lineRule="auto"/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spacing w:after="360" w:line="276" w:lineRule="auto"/>
        <w:jc w:val="center"/>
      </w:pPr>
      <w:r>
        <w:rPr>
          <w:rFonts w:ascii="Times New Roman" w:hAnsi="Times New Roman"/>
          <w:b/>
          <w:sz w:val="28"/>
        </w:rPr>
        <w:t>з лабораторної роботи №5</w:t>
      </w:r>
    </w:p>
    <w:p>
      <w:pPr>
        <w:spacing w:after="360" w:line="276" w:lineRule="auto"/>
        <w:jc w:val="center"/>
      </w:pPr>
      <w:r>
        <w:rPr>
          <w:rFonts w:ascii="Times New Roman" w:hAnsi="Times New Roman"/>
          <w:b/>
          <w:sz w:val="28"/>
        </w:rPr>
        <w:t>Тема:</w:t>
        <w:br/>
        <w:t>«Реалізація та аналіз алгоритмів для обробки зображень</w:t>
        <w:br/>
        <w:t>за допомогою різних методів фільтрації:</w:t>
        <w:br/>
        <w:t>застосування курсової маски схід»</w:t>
      </w:r>
    </w:p>
    <w:p>
      <w:pPr>
        <w:spacing w:after="960" w:line="276" w:lineRule="auto"/>
        <w:jc w:val="center"/>
      </w:pPr>
      <w:r>
        <w:rPr>
          <w:rFonts w:ascii="Times New Roman" w:hAnsi="Times New Roman"/>
          <w:b w:val="0"/>
          <w:sz w:val="28"/>
        </w:rPr>
        <w:t>Дисципліна: «Комп'ютерна графіка та візуалізація»</w:t>
        <w:br/>
        <w:t>Спеціальність 121 «Інженерія програмного забезпечення»</w:t>
      </w:r>
    </w:p>
    <w:p>
      <w:pPr>
        <w:spacing w:after="960" w:line="276" w:lineRule="auto"/>
        <w:jc w:val="right"/>
      </w:pPr>
      <w:r>
        <w:rPr>
          <w:rFonts w:ascii="Times New Roman" w:hAnsi="Times New Roman"/>
          <w:sz w:val="28"/>
        </w:rPr>
        <w:t>Виконав(ла): Сивопляс Максим</w:t>
        <w:br/>
        <w:t>студент(ка) 2 курсу, група 23</w:t>
        <w:br/>
        <w:br/>
        <w:t>Перевірив(ла): ___________________</w:t>
      </w:r>
    </w:p>
    <w:p>
      <w:pPr>
        <w:spacing w:after="240" w:line="276" w:lineRule="auto"/>
        <w:jc w:val="center"/>
      </w:pPr>
      <w:r>
        <w:rPr>
          <w:rFonts w:ascii="Times New Roman" w:hAnsi="Times New Roman"/>
          <w:b w:val="0"/>
          <w:sz w:val="28"/>
        </w:rPr>
        <w:t>Київ — 2026</w:t>
      </w:r>
    </w:p>
    <w:p>
      <w:r>
        <w:br w:type="page"/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8"/>
        </w:rPr>
        <w:t>ЗАВДАННЯ ДЛЯ ВИКОНАННЯ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8"/>
        </w:rPr>
        <w:t>Фільтрація зображення. Реалізувати алгоритми, що дозволяють здійснити фільтрацію зображення, за варіантами:</w:t>
        <w:br/>
        <w:t>Варіант 22. Застосуванні маски схід (курсова / компасна маска виділення меж зі східного напрямку).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sz w:val="28"/>
        </w:rPr>
        <w:t>Вимоги до виконання:</w:t>
      </w:r>
    </w:p>
    <w:p>
      <w:pPr>
        <w:spacing w:after="60" w:line="276" w:lineRule="auto"/>
        <w:jc w:val="left"/>
      </w:pPr>
      <w:r>
        <w:rPr>
          <w:rFonts w:ascii="Times New Roman" w:hAnsi="Times New Roman"/>
          <w:b w:val="0"/>
          <w:sz w:val="28"/>
        </w:rPr>
        <w:t>1. Виведення первинного кольорового зображення на екран.</w:t>
      </w:r>
    </w:p>
    <w:p>
      <w:pPr>
        <w:spacing w:after="60" w:line="276" w:lineRule="auto"/>
        <w:jc w:val="left"/>
      </w:pPr>
      <w:r>
        <w:rPr>
          <w:rFonts w:ascii="Times New Roman" w:hAnsi="Times New Roman"/>
          <w:b w:val="0"/>
          <w:sz w:val="28"/>
        </w:rPr>
        <w:t>2. Попіксельний розрахунок яскравості пікселів за формулою ITU-R BT.601.</w:t>
      </w:r>
    </w:p>
    <w:p>
      <w:pPr>
        <w:spacing w:after="60" w:line="276" w:lineRule="auto"/>
        <w:jc w:val="left"/>
      </w:pPr>
      <w:r>
        <w:rPr>
          <w:rFonts w:ascii="Times New Roman" w:hAnsi="Times New Roman"/>
          <w:b w:val="0"/>
          <w:sz w:val="28"/>
        </w:rPr>
        <w:t>3. Реалізація алгоритму просторової 2D-згортки за допомогою курсової маски «Схід» 3х3 (East compass mask).</w:t>
      </w:r>
    </w:p>
    <w:p>
      <w:pPr>
        <w:spacing w:after="60" w:line="276" w:lineRule="auto"/>
        <w:jc w:val="left"/>
      </w:pPr>
      <w:r>
        <w:rPr>
          <w:rFonts w:ascii="Times New Roman" w:hAnsi="Times New Roman"/>
          <w:b w:val="0"/>
          <w:sz w:val="28"/>
        </w:rPr>
        <w:t>4. Дослідження класичних ядер Prewitt East та Sobel East, а також варіанту з підвищенням порогу яскравості (+100) та пороговою бінаризацією меж.</w:t>
      </w:r>
    </w:p>
    <w:p>
      <w:pPr>
        <w:spacing w:after="240" w:line="276" w:lineRule="auto"/>
        <w:jc w:val="left"/>
      </w:pPr>
      <w:r>
        <w:rPr>
          <w:rFonts w:ascii="Times New Roman" w:hAnsi="Times New Roman"/>
          <w:b w:val="0"/>
          <w:sz w:val="28"/>
        </w:rPr>
        <w:t>5. Формування порівняльного колажу та збереження оброблених графічних результатів.</w:t>
      </w:r>
    </w:p>
    <w:p>
      <w:pPr>
        <w:spacing w:after="240" w:line="276" w:lineRule="auto"/>
        <w:jc w:val="left"/>
      </w:pPr>
      <w:r>
        <w:rPr>
          <w:rFonts w:ascii="Times New Roman" w:hAnsi="Times New Roman"/>
          <w:b/>
          <w:sz w:val="28"/>
        </w:rPr>
        <w:t>Опис ходу виконання завдань та використаних функцій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sz w:val="28"/>
        </w:rPr>
        <w:t>1. Виведення первинного зображення та обчислення площини яскравості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 w:val="0"/>
          <w:sz w:val="28"/>
        </w:rPr>
        <w:t>Хід виконання: Реалізовано зчитування вихідного файлу та розрахунок люмінансу пікселів Y = 0.299*R + 0.587*G + 0.114*B з обробкою крайових умов методом реплікації пікселів.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/>
          <w:sz w:val="28"/>
        </w:rPr>
        <w:t>Використані функції: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8"/>
        </w:rPr>
        <w:t>• load_image(), display_image() (Pillow, matplotlib) — відкриття файлу, декодування пікселів та візуалізація первинного зображення на екрані.</w:t>
        <w:br/>
        <w:t>• calculate_pixel_brightness(), get_brightness_plane() — власні алгоритми формування матриці яскравості зображення.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64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4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sz w:val="28"/>
        </w:rPr>
        <w:t>2. Реалізація та застосування курсової маски «Схід» (Prewitt та Sobel)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 w:val="0"/>
          <w:sz w:val="28"/>
        </w:rPr>
        <w:t>Хід виконання: Розроблено математичний алгоритм просторової конволюції ядра 3х3 для виявлення перепадів інтенсивності зі східного напрямку (вертикальні контури з яскравішою східною стороною). Реалізовано рівномірне ядро Prewitt East та зважене ядро Sobel East.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/>
          <w:sz w:val="28"/>
        </w:rPr>
        <w:t>Використані функції: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8"/>
        </w:rPr>
        <w:t>• get_east_compass_kernel() — формування вагових матриць 3х3 для східного напрямку.</w:t>
        <w:br/>
        <w:t>• apply_east_compass_mask() — власний попіксельний алгоритм обчислення згортки з нормалізацією діапазону [0..255].</w:t>
        <w:br/>
        <w:t>• run_east_mask_filtering() — виконання фільтрації та збереження файлів east_prewitt.png і east_sobel.png.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931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93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sz w:val="28"/>
        </w:rPr>
        <w:t>3. Підвищення порогу яскравості (+100) та порівняльний аналіз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 w:val="0"/>
          <w:sz w:val="28"/>
        </w:rPr>
        <w:t>Хід виконання: Згідно з рекомендаціями методичних вказівок для забезпечення спостережливості реалізовано режим зсуву порогу яскравості додаванням константи (+100), що зберігає базовий контекст сцени, а також сформовано підсумковий порівняльний колаж.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/>
          <w:sz w:val="28"/>
        </w:rPr>
        <w:t>Використані функції: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8"/>
        </w:rPr>
        <w:t>• apply_east_compass_mask(..., offset=100) — алгоритм згортки з підвищенням базової яскравості.</w:t>
        <w:br/>
        <w:t>• compare_filtering_results() — автоматична побудова матриці 2х2 для візуального порівняння оригінального та оброблених зображень.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517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sz w:val="28"/>
        </w:rPr>
        <w:t>4. Результати фільтрації курсовою маскою «Схід»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east_mas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left"/>
      </w:pPr>
      <w:r>
        <w:rPr>
          <w:rFonts w:ascii="Times New Roman" w:hAnsi="Times New Roman"/>
          <w:b/>
          <w:sz w:val="28"/>
        </w:rPr>
        <w:t>5. Лістинг програми з коментарями: https://github.com/max93139/Computer-Graphics_Labs_Maksym_Syvoplias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8"/>
        </w:rPr>
        <w:t>Висновок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8"/>
        </w:rPr>
        <w:t>У ході виконання лабораторної роботи №5 було досліджено методи просторової фільтрації зображень та реалізовано алгоритм курсової (компасної) маски «Схід» (Варіант 22). Встановлено, що компасні маски дозволяють виділяти межі та контури об'єктів, орієнтовані у визначеному напрямку простору, шляхом обчислення спрямованої похідної. Ядро «Схід» ефективно виділяє вертикальні границі перепаду яскравості. Досліджено модифікації ядра (Prewitt та Sobel) та продемонстровано вплив зсуву яскравості (+100) для підвищення спостережливості оброблених зображень. Усі алгоритми реалізовано на рівні попіксельної обробки буфера пам'яті без сторонніх графічних фільтрів.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